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华东区门店租约汇总(含其他大区)</w:t>
      </w:r>
    </w:p>
    <w:p>
      <w:r>
        <w:rPr>
          <w:i/>
        </w:rPr>
        <w:t>说明:本汇总含集团下属所有门店租约,部分门店位于华南、华北大区。门店区域与城市以附件《2026H1门店经营台账》为准。</w:t>
      </w:r>
    </w:p>
    <w:p>
      <w:pPr>
        <w:pStyle w:val="Heading2"/>
      </w:pPr>
      <w:r>
        <w:t>S001 门店01</w:t>
      </w:r>
    </w:p>
    <w:p>
      <w:r>
        <w:rPr>
          <w:b/>
        </w:rPr>
        <w:t>门店ID:</w:t>
      </w:r>
      <w:r>
        <w:t xml:space="preserve"> S001</w:t>
      </w:r>
    </w:p>
    <w:p>
      <w:r>
        <w:rPr>
          <w:b/>
        </w:rPr>
        <w:t>门店名称:</w:t>
      </w:r>
      <w:r>
        <w:t xml:space="preserve"> 门店01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杭州</w:t>
      </w:r>
    </w:p>
    <w:p>
      <w:r>
        <w:rPr>
          <w:b/>
        </w:rPr>
        <w:t>租约ID:</w:t>
      </w:r>
      <w:r>
        <w:t xml:space="preserve"> L001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2020-02-01</w:t>
      </w:r>
    </w:p>
    <w:p>
      <w:r>
        <w:rPr>
          <w:b/>
        </w:rPr>
        <w:t>租期结束:</w:t>
      </w:r>
      <w:r>
        <w:t xml:space="preserve"> 2029-08-14</w:t>
      </w:r>
    </w:p>
    <w:p>
      <w:r>
        <w:rPr>
          <w:b/>
        </w:rPr>
        <w:t>免租期:</w:t>
      </w:r>
      <w:r>
        <w:t xml:space="preserve"> 9天</w:t>
      </w:r>
    </w:p>
    <w:p>
      <w:r>
        <w:rPr>
          <w:b/>
        </w:rPr>
        <w:t>月租金:</w:t>
      </w:r>
      <w:r>
        <w:t xml:space="preserve"> 43865.79元</w:t>
      </w:r>
    </w:p>
    <w:p>
      <w:r>
        <w:rPr>
          <w:b/>
        </w:rPr>
        <w:t>物业费:</w:t>
      </w:r>
      <w:r>
        <w:t xml:space="preserve"> 5263.89元/月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提前90天书面通知,支付111614.19元违约金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S002 门店02</w:t>
      </w:r>
    </w:p>
    <w:p>
      <w:r>
        <w:rPr>
          <w:b/>
        </w:rPr>
        <w:t>门店ID:</w:t>
      </w:r>
      <w:r>
        <w:t xml:space="preserve"> S002</w:t>
      </w:r>
    </w:p>
    <w:p>
      <w:r>
        <w:rPr>
          <w:b/>
        </w:rPr>
        <w:t>门店名称:</w:t>
      </w:r>
      <w:r>
        <w:t xml:space="preserve"> 门店02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上海</w:t>
      </w:r>
    </w:p>
    <w:p>
      <w:r>
        <w:rPr>
          <w:b/>
        </w:rPr>
        <w:t>租约ID:</w:t>
      </w:r>
      <w:r>
        <w:t xml:space="preserve"> L002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2021-08-16</w:t>
      </w:r>
    </w:p>
    <w:p>
      <w:r>
        <w:rPr>
          <w:b/>
        </w:rPr>
        <w:t>租期结束:</w:t>
      </w:r>
      <w:r>
        <w:t xml:space="preserve"> 2028-09-28</w:t>
      </w:r>
    </w:p>
    <w:p>
      <w:r>
        <w:rPr>
          <w:b/>
        </w:rPr>
        <w:t>免租期:</w:t>
      </w:r>
      <w:r>
        <w:t xml:space="preserve"> 13天</w:t>
      </w:r>
    </w:p>
    <w:p>
      <w:r>
        <w:rPr>
          <w:b/>
        </w:rPr>
        <w:t>月租金:</w:t>
      </w:r>
      <w:r>
        <w:t xml:space="preserve"> 48754.35元</w:t>
      </w:r>
    </w:p>
    <w:p>
      <w:r>
        <w:rPr>
          <w:b/>
        </w:rPr>
        <w:t>物业费:</w:t>
      </w:r>
      <w:r>
        <w:t xml:space="preserve"> 5850.52元/月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提前90天书面通知,支付185182.04元违约金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S003 门店03</w:t>
      </w:r>
    </w:p>
    <w:p>
      <w:r>
        <w:rPr>
          <w:b/>
        </w:rPr>
        <w:t>门店ID:</w:t>
      </w:r>
      <w:r>
        <w:t xml:space="preserve"> S003</w:t>
      </w:r>
    </w:p>
    <w:p>
      <w:r>
        <w:rPr>
          <w:b/>
        </w:rPr>
        <w:t>门店名称:</w:t>
      </w:r>
      <w:r>
        <w:t xml:space="preserve"> 门店03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宁波</w:t>
      </w:r>
    </w:p>
    <w:p>
      <w:r>
        <w:rPr>
          <w:b/>
        </w:rPr>
        <w:t>租约ID:</w:t>
      </w:r>
      <w:r>
        <w:t xml:space="preserve"> L003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2021-05-10</w:t>
      </w:r>
    </w:p>
    <w:p>
      <w:r>
        <w:rPr>
          <w:b/>
        </w:rPr>
        <w:t>租期结束:</w:t>
      </w:r>
      <w:r>
        <w:t xml:space="preserve"> 2031-01-07</w:t>
      </w:r>
    </w:p>
    <w:p>
      <w:r>
        <w:rPr>
          <w:b/>
        </w:rPr>
        <w:t>免租期:</w:t>
      </w:r>
      <w:r>
        <w:t xml:space="preserve"> 26天</w:t>
      </w:r>
    </w:p>
    <w:p>
      <w:r>
        <w:rPr>
          <w:b/>
        </w:rPr>
        <w:t>月租金:</w:t>
      </w:r>
      <w:r>
        <w:t xml:space="preserve"> 29367.37元</w:t>
      </w:r>
    </w:p>
    <w:p>
      <w:r>
        <w:rPr>
          <w:b/>
        </w:rPr>
        <w:t>物业费:</w:t>
      </w:r>
      <w:r>
        <w:t xml:space="preserve"> 3524.08元/月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提前90天书面通知,支付94951.49元违约金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S004 门店04</w:t>
      </w:r>
    </w:p>
    <w:p>
      <w:r>
        <w:rPr>
          <w:b/>
        </w:rPr>
        <w:t>门店ID:</w:t>
      </w:r>
      <w:r>
        <w:t xml:space="preserve"> S004</w:t>
      </w:r>
    </w:p>
    <w:p>
      <w:r>
        <w:rPr>
          <w:b/>
        </w:rPr>
        <w:t>门店名称:</w:t>
      </w:r>
      <w:r>
        <w:t xml:space="preserve"> 门店04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苏州</w:t>
      </w:r>
    </w:p>
    <w:p>
      <w:r>
        <w:rPr>
          <w:b/>
        </w:rPr>
        <w:t>租约ID:</w:t>
      </w:r>
      <w:r>
        <w:t xml:space="preserve"> L004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2019-07-22</w:t>
      </w:r>
    </w:p>
    <w:p>
      <w:r>
        <w:rPr>
          <w:b/>
        </w:rPr>
        <w:t>租期结束:</w:t>
      </w:r>
      <w:r>
        <w:t xml:space="preserve"> 2028-01-06</w:t>
      </w:r>
    </w:p>
    <w:p>
      <w:r>
        <w:rPr>
          <w:b/>
        </w:rPr>
        <w:t>免租期:</w:t>
      </w:r>
      <w:r>
        <w:t xml:space="preserve"> 20天</w:t>
      </w:r>
    </w:p>
    <w:p>
      <w:r>
        <w:rPr>
          <w:b/>
        </w:rPr>
        <w:t>月租金:</w:t>
      </w:r>
      <w:r>
        <w:t xml:space="preserve"> 28392.42元</w:t>
      </w:r>
    </w:p>
    <w:p>
      <w:r>
        <w:rPr>
          <w:b/>
        </w:rPr>
        <w:t>物业费:</w:t>
      </w:r>
      <w:r>
        <w:t xml:space="preserve"> 3407.09元/月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提前90天书面通知,支付150637.31元违约金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S005 门店05</w:t>
      </w:r>
    </w:p>
    <w:p>
      <w:r>
        <w:rPr>
          <w:b/>
        </w:rPr>
        <w:t>门店ID:</w:t>
      </w:r>
      <w:r>
        <w:t xml:space="preserve"> S005</w:t>
      </w:r>
    </w:p>
    <w:p>
      <w:r>
        <w:rPr>
          <w:b/>
        </w:rPr>
        <w:t>门店名称:</w:t>
      </w:r>
      <w:r>
        <w:t xml:space="preserve"> 门店05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苏州</w:t>
      </w:r>
    </w:p>
    <w:p>
      <w:r>
        <w:rPr>
          <w:b/>
        </w:rPr>
        <w:t>租约ID:</w:t>
      </w:r>
      <w:r>
        <w:t xml:space="preserve"> L005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2022-09-06</w:t>
      </w:r>
    </w:p>
    <w:p>
      <w:r>
        <w:rPr>
          <w:b/>
        </w:rPr>
        <w:t>租期结束:</w:t>
      </w:r>
      <w:r>
        <w:t xml:space="preserve"> 2029-05-30</w:t>
      </w:r>
    </w:p>
    <w:p>
      <w:r>
        <w:rPr>
          <w:b/>
        </w:rPr>
        <w:t>免租期:</w:t>
      </w:r>
      <w:r>
        <w:t xml:space="preserve"> 41天</w:t>
      </w:r>
    </w:p>
    <w:p>
      <w:r>
        <w:rPr>
          <w:b/>
        </w:rPr>
        <w:t>月租金:</w:t>
      </w:r>
      <w:r>
        <w:t xml:space="preserve"> 42129.35元</w:t>
      </w:r>
    </w:p>
    <w:p>
      <w:r>
        <w:rPr>
          <w:b/>
        </w:rPr>
        <w:t>物业费:</w:t>
      </w:r>
      <w:r>
        <w:t xml:space="preserve"> 5055.52元/月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提前90天书面通知,支付99629.66元违约金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S006 门店06</w:t>
      </w:r>
    </w:p>
    <w:p>
      <w:r>
        <w:rPr>
          <w:b/>
        </w:rPr>
        <w:t>门店ID:</w:t>
      </w:r>
      <w:r>
        <w:t xml:space="preserve"> S006</w:t>
      </w:r>
    </w:p>
    <w:p>
      <w:r>
        <w:rPr>
          <w:b/>
        </w:rPr>
        <w:t>门店名称:</w:t>
      </w:r>
      <w:r>
        <w:t xml:space="preserve"> 门店06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南京</w:t>
      </w:r>
    </w:p>
    <w:p>
      <w:r>
        <w:rPr>
          <w:b/>
        </w:rPr>
        <w:t>租约ID:</w:t>
      </w:r>
      <w:r>
        <w:t xml:space="preserve"> L006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2018-11-27</w:t>
      </w:r>
    </w:p>
    <w:p>
      <w:r>
        <w:rPr>
          <w:b/>
        </w:rPr>
        <w:t>租期结束:</w:t>
      </w:r>
      <w:r>
        <w:t xml:space="preserve"> 2031-06-12</w:t>
      </w:r>
    </w:p>
    <w:p>
      <w:r>
        <w:rPr>
          <w:b/>
        </w:rPr>
        <w:t>免租期:</w:t>
      </w:r>
      <w:r>
        <w:t xml:space="preserve"> 65天</w:t>
      </w:r>
    </w:p>
    <w:p>
      <w:r>
        <w:rPr>
          <w:b/>
        </w:rPr>
        <w:t>月租金:</w:t>
      </w:r>
      <w:r>
        <w:t xml:space="preserve"> 23208.15元</w:t>
      </w:r>
    </w:p>
    <w:p>
      <w:r>
        <w:rPr>
          <w:b/>
        </w:rPr>
        <w:t>物业费:</w:t>
      </w:r>
      <w:r>
        <w:t xml:space="preserve"> 2784.98元/月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提前90天书面通知,支付109280.99元违约金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计划期内发生面积调整</w:t>
      </w:r>
    </w:p>
    <w:p>
      <w:pPr>
        <w:pStyle w:val="Heading2"/>
      </w:pPr>
      <w:r>
        <w:t>S007 门店07</w:t>
      </w:r>
    </w:p>
    <w:p>
      <w:r>
        <w:rPr>
          <w:b/>
        </w:rPr>
        <w:t>门店ID:</w:t>
      </w:r>
      <w:r>
        <w:t xml:space="preserve"> S007</w:t>
      </w:r>
    </w:p>
    <w:p>
      <w:r>
        <w:rPr>
          <w:b/>
        </w:rPr>
        <w:t>门店名称:</w:t>
      </w:r>
      <w:r>
        <w:t xml:space="preserve"> 门店07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杭州</w:t>
      </w:r>
    </w:p>
    <w:p>
      <w:r>
        <w:rPr>
          <w:b/>
        </w:rPr>
        <w:t>租约ID:</w:t>
      </w:r>
      <w:r>
        <w:t xml:space="preserve"> L007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2025-01-03</w:t>
      </w:r>
    </w:p>
    <w:p>
      <w:r>
        <w:rPr>
          <w:b/>
        </w:rPr>
        <w:t>租期结束:</w:t>
      </w:r>
      <w:r>
        <w:t xml:space="preserve"> 2027-05-08</w:t>
      </w:r>
    </w:p>
    <w:p>
      <w:r>
        <w:rPr>
          <w:b/>
        </w:rPr>
        <w:t>免租期:</w:t>
      </w:r>
      <w:r>
        <w:t xml:space="preserve"> 51天</w:t>
      </w:r>
    </w:p>
    <w:p>
      <w:r>
        <w:rPr>
          <w:b/>
        </w:rPr>
        <w:t>月租金:</w:t>
      </w:r>
      <w:r>
        <w:t xml:space="preserve"> 38395.02元</w:t>
      </w:r>
    </w:p>
    <w:p>
      <w:r>
        <w:rPr>
          <w:b/>
        </w:rPr>
        <w:t>物业费:</w:t>
      </w:r>
      <w:r>
        <w:t xml:space="preserve"> 4607.40元/月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提前90天书面通知,支付162173.46元违约金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S008 门店08</w:t>
      </w:r>
    </w:p>
    <w:p>
      <w:r>
        <w:rPr>
          <w:b/>
        </w:rPr>
        <w:t>门店ID:</w:t>
      </w:r>
      <w:r>
        <w:t xml:space="preserve"> S008</w:t>
      </w:r>
    </w:p>
    <w:p>
      <w:r>
        <w:rPr>
          <w:b/>
        </w:rPr>
        <w:t>门店名称:</w:t>
      </w:r>
      <w:r>
        <w:t xml:space="preserve"> 门店08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杭州</w:t>
      </w:r>
    </w:p>
    <w:p>
      <w:r>
        <w:rPr>
          <w:b/>
        </w:rPr>
        <w:t>租约ID:</w:t>
      </w:r>
      <w:r>
        <w:t xml:space="preserve"> L008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2021-06-07</w:t>
      </w:r>
    </w:p>
    <w:p>
      <w:r>
        <w:rPr>
          <w:b/>
        </w:rPr>
        <w:t>租期结束:</w:t>
      </w:r>
      <w:r>
        <w:t xml:space="preserve"> 2032-03-07</w:t>
      </w:r>
    </w:p>
    <w:p>
      <w:r>
        <w:rPr>
          <w:b/>
        </w:rPr>
        <w:t>免租期:</w:t>
      </w:r>
      <w:r>
        <w:t xml:space="preserve"> 13天</w:t>
      </w:r>
    </w:p>
    <w:p>
      <w:r>
        <w:rPr>
          <w:b/>
        </w:rPr>
        <w:t>月租金:</w:t>
      </w:r>
      <w:r>
        <w:t xml:space="preserve"> 34847.62元</w:t>
      </w:r>
    </w:p>
    <w:p>
      <w:r>
        <w:rPr>
          <w:b/>
        </w:rPr>
        <w:t>物业费:</w:t>
      </w:r>
      <w:r>
        <w:t xml:space="preserve"> 4181.71元/月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提前90天书面通知,支付86624.67元违约金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S009 门店09</w:t>
      </w:r>
    </w:p>
    <w:p>
      <w:r>
        <w:rPr>
          <w:b/>
        </w:rPr>
        <w:t>门店ID:</w:t>
      </w:r>
      <w:r>
        <w:t xml:space="preserve"> S009</w:t>
      </w:r>
    </w:p>
    <w:p>
      <w:r>
        <w:rPr>
          <w:b/>
        </w:rPr>
        <w:t>门店名称:</w:t>
      </w:r>
      <w:r>
        <w:t xml:space="preserve"> 门店09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无锡</w:t>
      </w:r>
    </w:p>
    <w:p>
      <w:r>
        <w:rPr>
          <w:b/>
        </w:rPr>
        <w:t>租约ID:</w:t>
      </w:r>
      <w:r>
        <w:t xml:space="preserve"> L009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2021-03-27</w:t>
      </w:r>
    </w:p>
    <w:p>
      <w:r>
        <w:rPr>
          <w:b/>
        </w:rPr>
        <w:t>租期结束:</w:t>
      </w:r>
      <w:r>
        <w:t xml:space="preserve"> 2028-06-19</w:t>
      </w:r>
    </w:p>
    <w:p>
      <w:r>
        <w:rPr>
          <w:b/>
        </w:rPr>
        <w:t>免租期:</w:t>
      </w:r>
      <w:r>
        <w:t xml:space="preserve"> 25天</w:t>
      </w:r>
    </w:p>
    <w:p>
      <w:r>
        <w:rPr>
          <w:b/>
        </w:rPr>
        <w:t>月租金:</w:t>
      </w:r>
      <w:r>
        <w:t xml:space="preserve"> 18391.81元</w:t>
      </w:r>
    </w:p>
    <w:p>
      <w:r>
        <w:rPr>
          <w:b/>
        </w:rPr>
        <w:t>物业费:</w:t>
      </w:r>
      <w:r>
        <w:t xml:space="preserve"> 2207.02元/月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提前90天书面通知,支付64168.27元违约金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S010 门店10</w:t>
      </w:r>
    </w:p>
    <w:p>
      <w:r>
        <w:rPr>
          <w:b/>
        </w:rPr>
        <w:t>门店ID:</w:t>
      </w:r>
      <w:r>
        <w:t xml:space="preserve"> S010</w:t>
      </w:r>
    </w:p>
    <w:p>
      <w:r>
        <w:rPr>
          <w:b/>
        </w:rPr>
        <w:t>门店名称:</w:t>
      </w:r>
      <w:r>
        <w:t xml:space="preserve"> 门店10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上海</w:t>
      </w:r>
    </w:p>
    <w:p>
      <w:r>
        <w:rPr>
          <w:b/>
        </w:rPr>
        <w:t>租约ID:</w:t>
      </w:r>
      <w:r>
        <w:t xml:space="preserve"> L010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2018-12-10</w:t>
      </w:r>
    </w:p>
    <w:p>
      <w:r>
        <w:rPr>
          <w:b/>
        </w:rPr>
        <w:t>租期结束:</w:t>
      </w:r>
      <w:r>
        <w:t xml:space="preserve"> 2029-11-26</w:t>
      </w:r>
    </w:p>
    <w:p>
      <w:r>
        <w:rPr>
          <w:b/>
        </w:rPr>
        <w:t>免租期:</w:t>
      </w:r>
      <w:r>
        <w:t xml:space="preserve"> 9天</w:t>
      </w:r>
    </w:p>
    <w:p>
      <w:r>
        <w:rPr>
          <w:b/>
        </w:rPr>
        <w:t>月租金:</w:t>
      </w:r>
      <w:r>
        <w:t xml:space="preserve"> 72016.23元</w:t>
      </w:r>
    </w:p>
    <w:p>
      <w:r>
        <w:rPr>
          <w:b/>
        </w:rPr>
        <w:t>物业费:</w:t>
      </w:r>
      <w:r>
        <w:t xml:space="preserve"> 8641.95元/月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提前90天书面通知,支付431279.69元违约金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S011 门店11</w:t>
      </w:r>
    </w:p>
    <w:p>
      <w:r>
        <w:rPr>
          <w:b/>
        </w:rPr>
        <w:t>门店ID:</w:t>
      </w:r>
      <w:r>
        <w:t xml:space="preserve"> S011</w:t>
      </w:r>
    </w:p>
    <w:p>
      <w:r>
        <w:rPr>
          <w:b/>
        </w:rPr>
        <w:t>门店名称:</w:t>
      </w:r>
      <w:r>
        <w:t xml:space="preserve"> 门店11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上海</w:t>
      </w:r>
    </w:p>
    <w:p>
      <w:r>
        <w:rPr>
          <w:b/>
        </w:rPr>
        <w:t>租约ID:</w:t>
      </w:r>
      <w:r>
        <w:t xml:space="preserve"> L011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2019-05-28</w:t>
      </w:r>
    </w:p>
    <w:p>
      <w:r>
        <w:rPr>
          <w:b/>
        </w:rPr>
        <w:t>租期结束:</w:t>
      </w:r>
      <w:r>
        <w:t xml:space="preserve"> 2028-06-11</w:t>
      </w:r>
    </w:p>
    <w:p>
      <w:r>
        <w:rPr>
          <w:b/>
        </w:rPr>
        <w:t>免租期:</w:t>
      </w:r>
      <w:r>
        <w:t xml:space="preserve"> 11天</w:t>
      </w:r>
    </w:p>
    <w:p>
      <w:r>
        <w:rPr>
          <w:b/>
        </w:rPr>
        <w:t>月租金:</w:t>
      </w:r>
      <w:r>
        <w:t xml:space="preserve"> 28463.90元</w:t>
      </w:r>
    </w:p>
    <w:p>
      <w:r>
        <w:rPr>
          <w:b/>
        </w:rPr>
        <w:t>物业费:</w:t>
      </w:r>
      <w:r>
        <w:t xml:space="preserve"> 3415.67元/月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提前90天书面通知,支付70878.26元违约金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S012 门店12</w:t>
      </w:r>
    </w:p>
    <w:p>
      <w:r>
        <w:rPr>
          <w:b/>
        </w:rPr>
        <w:t>门店ID:</w:t>
      </w:r>
      <w:r>
        <w:t xml:space="preserve"> S012</w:t>
      </w:r>
    </w:p>
    <w:p>
      <w:r>
        <w:rPr>
          <w:b/>
        </w:rPr>
        <w:t>门店名称:</w:t>
      </w:r>
      <w:r>
        <w:t xml:space="preserve"> 门店12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杭州</w:t>
      </w:r>
    </w:p>
    <w:p>
      <w:r>
        <w:rPr>
          <w:b/>
        </w:rPr>
        <w:t>租约ID:</w:t>
      </w:r>
      <w:r>
        <w:t xml:space="preserve"> L012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2019-07-19</w:t>
      </w:r>
    </w:p>
    <w:p>
      <w:r>
        <w:rPr>
          <w:b/>
        </w:rPr>
        <w:t>租期结束:</w:t>
      </w:r>
      <w:r>
        <w:t xml:space="preserve"> 2028-11-19</w:t>
      </w:r>
    </w:p>
    <w:p>
      <w:r>
        <w:rPr>
          <w:b/>
        </w:rPr>
        <w:t>免租期:</w:t>
      </w:r>
      <w:r>
        <w:t xml:space="preserve"> 73天</w:t>
      </w:r>
    </w:p>
    <w:p>
      <w:r>
        <w:rPr>
          <w:b/>
        </w:rPr>
        <w:t>月租金:</w:t>
      </w:r>
      <w:r>
        <w:t xml:space="preserve"> 62147.66元</w:t>
      </w:r>
    </w:p>
    <w:p>
      <w:r>
        <w:rPr>
          <w:b/>
        </w:rPr>
        <w:t>物业费:</w:t>
      </w:r>
      <w:r>
        <w:t xml:space="preserve"> 7457.72元/月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提前90天书面通知,支付328558.62元违约金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S013 门店13</w:t>
      </w:r>
    </w:p>
    <w:p>
      <w:r>
        <w:rPr>
          <w:b/>
        </w:rPr>
        <w:t>门店ID:</w:t>
      </w:r>
      <w:r>
        <w:t xml:space="preserve"> S013</w:t>
      </w:r>
    </w:p>
    <w:p>
      <w:r>
        <w:rPr>
          <w:b/>
        </w:rPr>
        <w:t>门店名称:</w:t>
      </w:r>
      <w:r>
        <w:t xml:space="preserve"> 门店13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苏州</w:t>
      </w:r>
    </w:p>
    <w:p>
      <w:r>
        <w:rPr>
          <w:b/>
        </w:rPr>
        <w:t>租约ID:</w:t>
      </w:r>
      <w:r>
        <w:t xml:space="preserve"> L013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2021-06-19</w:t>
      </w:r>
    </w:p>
    <w:p>
      <w:r>
        <w:rPr>
          <w:b/>
        </w:rPr>
        <w:t>租期结束:</w:t>
      </w:r>
      <w:r>
        <w:t xml:space="preserve"> 2031-04-17</w:t>
      </w:r>
    </w:p>
    <w:p>
      <w:r>
        <w:rPr>
          <w:b/>
        </w:rPr>
        <w:t>免租期:</w:t>
      </w:r>
      <w:r>
        <w:t xml:space="preserve"> 87天</w:t>
      </w:r>
    </w:p>
    <w:p>
      <w:r>
        <w:rPr>
          <w:b/>
        </w:rPr>
        <w:t>月租金:</w:t>
      </w:r>
      <w:r>
        <w:t xml:space="preserve"> 67941.12元</w:t>
      </w:r>
    </w:p>
    <w:p>
      <w:r>
        <w:rPr>
          <w:b/>
        </w:rPr>
        <w:t>物业费:</w:t>
      </w:r>
      <w:r>
        <w:t xml:space="preserve"> 8152.93元/月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提前90天书面通知,支付182845.10元违约金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计划期内发生面积调整</w:t>
      </w:r>
    </w:p>
    <w:p>
      <w:pPr>
        <w:pStyle w:val="Heading2"/>
      </w:pPr>
      <w:r>
        <w:t>S014 门店14</w:t>
      </w:r>
    </w:p>
    <w:p>
      <w:r>
        <w:rPr>
          <w:b/>
        </w:rPr>
        <w:t>门店ID:</w:t>
      </w:r>
      <w:r>
        <w:t xml:space="preserve"> S014</w:t>
      </w:r>
    </w:p>
    <w:p>
      <w:r>
        <w:rPr>
          <w:b/>
        </w:rPr>
        <w:t>门店名称:</w:t>
      </w:r>
      <w:r>
        <w:t xml:space="preserve"> 门店14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苏州</w:t>
      </w:r>
    </w:p>
    <w:p>
      <w:r>
        <w:rPr>
          <w:b/>
        </w:rPr>
        <w:t>租约ID:</w:t>
      </w:r>
      <w:r>
        <w:t xml:space="preserve"> L014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2019-07-19</w:t>
      </w:r>
    </w:p>
    <w:p>
      <w:r>
        <w:rPr>
          <w:b/>
        </w:rPr>
        <w:t>租期结束:</w:t>
      </w:r>
      <w:r>
        <w:t xml:space="preserve"> 2030-01-31</w:t>
      </w:r>
    </w:p>
    <w:p>
      <w:r>
        <w:rPr>
          <w:b/>
        </w:rPr>
        <w:t>免租期:</w:t>
      </w:r>
      <w:r>
        <w:t xml:space="preserve"> 35天</w:t>
      </w:r>
    </w:p>
    <w:p>
      <w:r>
        <w:rPr>
          <w:b/>
        </w:rPr>
        <w:t>月租金:</w:t>
      </w:r>
      <w:r>
        <w:t xml:space="preserve"> 27345.57元</w:t>
      </w:r>
    </w:p>
    <w:p>
      <w:r>
        <w:rPr>
          <w:b/>
        </w:rPr>
        <w:t>物业费:</w:t>
      </w:r>
      <w:r>
        <w:t xml:space="preserve"> 3281.47元/月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提前90天书面通知,支付151322.05元违约金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S015 门店15</w:t>
      </w:r>
    </w:p>
    <w:p>
      <w:r>
        <w:rPr>
          <w:b/>
        </w:rPr>
        <w:t>门店ID:</w:t>
      </w:r>
      <w:r>
        <w:t xml:space="preserve"> S015</w:t>
      </w:r>
    </w:p>
    <w:p>
      <w:r>
        <w:rPr>
          <w:b/>
        </w:rPr>
        <w:t>门店名称:</w:t>
      </w:r>
      <w:r>
        <w:t xml:space="preserve"> 门店15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上海</w:t>
      </w:r>
    </w:p>
    <w:p>
      <w:r>
        <w:rPr>
          <w:b/>
        </w:rPr>
        <w:t>租约ID:</w:t>
      </w:r>
      <w:r>
        <w:t xml:space="preserve"> L015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2019-02-06</w:t>
      </w:r>
    </w:p>
    <w:p>
      <w:r>
        <w:rPr>
          <w:b/>
        </w:rPr>
        <w:t>租期结束:</w:t>
      </w:r>
      <w:r>
        <w:t xml:space="preserve"> 2030-04-23</w:t>
      </w:r>
    </w:p>
    <w:p>
      <w:r>
        <w:rPr>
          <w:b/>
        </w:rPr>
        <w:t>免租期:</w:t>
      </w:r>
      <w:r>
        <w:t xml:space="preserve"> 63天</w:t>
      </w:r>
    </w:p>
    <w:p>
      <w:r>
        <w:rPr>
          <w:b/>
        </w:rPr>
        <w:t>月租金:</w:t>
      </w:r>
      <w:r>
        <w:t xml:space="preserve"> 21639.32元</w:t>
      </w:r>
    </w:p>
    <w:p>
      <w:r>
        <w:rPr>
          <w:b/>
        </w:rPr>
        <w:t>物业费:</w:t>
      </w:r>
      <w:r>
        <w:t xml:space="preserve"> 2596.72元/月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提前90天书面通知,支付119689.55元违约金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S016 门店16</w:t>
      </w:r>
    </w:p>
    <w:p>
      <w:r>
        <w:rPr>
          <w:b/>
        </w:rPr>
        <w:t>门店ID:</w:t>
      </w:r>
      <w:r>
        <w:t xml:space="preserve"> S016</w:t>
      </w:r>
    </w:p>
    <w:p>
      <w:r>
        <w:rPr>
          <w:b/>
        </w:rPr>
        <w:t>门店名称:</w:t>
      </w:r>
      <w:r>
        <w:t xml:space="preserve"> 门店16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苏州</w:t>
      </w:r>
    </w:p>
    <w:p>
      <w:r>
        <w:rPr>
          <w:b/>
        </w:rPr>
        <w:t>租约ID:</w:t>
      </w:r>
      <w:r>
        <w:t xml:space="preserve"> L016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2022-07-25</w:t>
      </w:r>
    </w:p>
    <w:p>
      <w:r>
        <w:rPr>
          <w:b/>
        </w:rPr>
        <w:t>租期结束:</w:t>
      </w:r>
      <w:r>
        <w:t xml:space="preserve"> 2030-02-19</w:t>
      </w:r>
    </w:p>
    <w:p>
      <w:r>
        <w:rPr>
          <w:b/>
        </w:rPr>
        <w:t>免租期:</w:t>
      </w:r>
      <w:r>
        <w:t xml:space="preserve"> 49天</w:t>
      </w:r>
    </w:p>
    <w:p>
      <w:r>
        <w:rPr>
          <w:b/>
        </w:rPr>
        <w:t>月租金:</w:t>
      </w:r>
      <w:r>
        <w:t xml:space="preserve"> 93443.54元</w:t>
      </w:r>
    </w:p>
    <w:p>
      <w:r>
        <w:rPr>
          <w:b/>
        </w:rPr>
        <w:t>物业费:</w:t>
      </w:r>
      <w:r>
        <w:t xml:space="preserve"> 11213.22元/月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提前90天书面通知,支付343586.22元违约金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S017 门店17</w:t>
      </w:r>
    </w:p>
    <w:p>
      <w:r>
        <w:rPr>
          <w:b/>
        </w:rPr>
        <w:t>门店ID:</w:t>
      </w:r>
      <w:r>
        <w:t xml:space="preserve"> S017</w:t>
      </w:r>
    </w:p>
    <w:p>
      <w:r>
        <w:rPr>
          <w:b/>
        </w:rPr>
        <w:t>门店名称:</w:t>
      </w:r>
      <w:r>
        <w:t xml:space="preserve"> 门店17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无锡</w:t>
      </w:r>
    </w:p>
    <w:p>
      <w:r>
        <w:rPr>
          <w:b/>
        </w:rPr>
        <w:t>租约ID:</w:t>
      </w:r>
      <w:r>
        <w:t xml:space="preserve"> L017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2019-05-07</w:t>
      </w:r>
    </w:p>
    <w:p>
      <w:r>
        <w:rPr>
          <w:b/>
        </w:rPr>
        <w:t>租期结束:</w:t>
      </w:r>
      <w:r>
        <w:t xml:space="preserve"> 2026-11-17</w:t>
      </w:r>
    </w:p>
    <w:p>
      <w:r>
        <w:rPr>
          <w:b/>
        </w:rPr>
        <w:t>免租期:</w:t>
      </w:r>
      <w:r>
        <w:t xml:space="preserve"> 2天</w:t>
      </w:r>
    </w:p>
    <w:p>
      <w:r>
        <w:rPr>
          <w:b/>
        </w:rPr>
        <w:t>月租金:</w:t>
      </w:r>
      <w:r>
        <w:t xml:space="preserve"> 51352.81元</w:t>
      </w:r>
    </w:p>
    <w:p>
      <w:r>
        <w:rPr>
          <w:b/>
        </w:rPr>
        <w:t>物业费:</w:t>
      </w:r>
      <w:r>
        <w:t xml:space="preserve"> 6162.34元/月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提前90天书面通知,支付263319.91元违约金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S018 门店18</w:t>
      </w:r>
    </w:p>
    <w:p>
      <w:r>
        <w:rPr>
          <w:b/>
        </w:rPr>
        <w:t>门店ID:</w:t>
      </w:r>
      <w:r>
        <w:t xml:space="preserve"> S018</w:t>
      </w:r>
    </w:p>
    <w:p>
      <w:r>
        <w:rPr>
          <w:b/>
        </w:rPr>
        <w:t>门店名称:</w:t>
      </w:r>
      <w:r>
        <w:t xml:space="preserve"> 门店18</w:t>
      </w:r>
    </w:p>
    <w:p>
      <w:r>
        <w:rPr>
          <w:b/>
        </w:rPr>
        <w:t>区域:</w:t>
      </w:r>
      <w:r>
        <w:t xml:space="preserve"> 华东</w:t>
      </w:r>
    </w:p>
    <w:p>
      <w:r>
        <w:rPr>
          <w:b/>
        </w:rPr>
        <w:t>城市:</w:t>
      </w:r>
      <w:r>
        <w:t xml:space="preserve"> 苏州</w:t>
      </w:r>
    </w:p>
    <w:p>
      <w:r>
        <w:rPr>
          <w:b/>
        </w:rPr>
        <w:t>租约ID:</w:t>
      </w:r>
      <w:r>
        <w:t xml:space="preserve"> L018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2024-04-20</w:t>
      </w:r>
    </w:p>
    <w:p>
      <w:r>
        <w:rPr>
          <w:b/>
        </w:rPr>
        <w:t>租期结束:</w:t>
      </w:r>
      <w:r>
        <w:t xml:space="preserve"> 2032-06-08</w:t>
      </w:r>
    </w:p>
    <w:p>
      <w:r>
        <w:rPr>
          <w:b/>
        </w:rPr>
        <w:t>免租期:</w:t>
      </w:r>
      <w:r>
        <w:t xml:space="preserve"> 44天</w:t>
      </w:r>
    </w:p>
    <w:p>
      <w:r>
        <w:rPr>
          <w:b/>
        </w:rPr>
        <w:t>月租金:</w:t>
      </w:r>
      <w:r>
        <w:t xml:space="preserve"> 38573.79元</w:t>
      </w:r>
    </w:p>
    <w:p>
      <w:r>
        <w:rPr>
          <w:b/>
        </w:rPr>
        <w:t>物业费:</w:t>
      </w:r>
      <w:r>
        <w:t xml:space="preserve"> 4628.85元/月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提前90天书面通知,支付137072.93元违约金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S019 门店19</w:t>
      </w:r>
    </w:p>
    <w:p>
      <w:r>
        <w:rPr>
          <w:b/>
        </w:rPr>
        <w:t>门店ID:</w:t>
      </w:r>
      <w:r>
        <w:t xml:space="preserve"> S019</w:t>
      </w:r>
    </w:p>
    <w:p>
      <w:r>
        <w:rPr>
          <w:b/>
        </w:rPr>
        <w:t>门店名称:</w:t>
      </w:r>
      <w:r>
        <w:t xml:space="preserve"> 门店19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福州</w:t>
      </w:r>
    </w:p>
    <w:p>
      <w:r>
        <w:rPr>
          <w:b/>
        </w:rPr>
        <w:t>租约ID:</w:t>
      </w:r>
      <w:r>
        <w:t xml:space="preserve"> L019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2021-05-13</w:t>
      </w:r>
    </w:p>
    <w:p>
      <w:r>
        <w:rPr>
          <w:b/>
        </w:rPr>
        <w:t>租期结束:</w:t>
      </w:r>
      <w:r>
        <w:t xml:space="preserve"> 2029-06-16</w:t>
      </w:r>
    </w:p>
    <w:p>
      <w:r>
        <w:rPr>
          <w:b/>
        </w:rPr>
        <w:t>免租期:</w:t>
      </w:r>
      <w:r>
        <w:t xml:space="preserve"> 3天</w:t>
      </w:r>
    </w:p>
    <w:p>
      <w:r>
        <w:rPr>
          <w:b/>
        </w:rPr>
        <w:t>月租金:</w:t>
      </w:r>
      <w:r>
        <w:t xml:space="preserve"> 23396.48元</w:t>
      </w:r>
    </w:p>
    <w:p>
      <w:r>
        <w:rPr>
          <w:b/>
        </w:rPr>
        <w:t>物业费:</w:t>
      </w:r>
      <w:r>
        <w:t xml:space="preserve"> 2807.58元/月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提前90天书面通知,支付52276.27元违约金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S020 门店20</w:t>
      </w:r>
    </w:p>
    <w:p>
      <w:r>
        <w:rPr>
          <w:b/>
        </w:rPr>
        <w:t>门店ID:</w:t>
      </w:r>
      <w:r>
        <w:t xml:space="preserve"> S020</w:t>
      </w:r>
    </w:p>
    <w:p>
      <w:r>
        <w:rPr>
          <w:b/>
        </w:rPr>
        <w:t>门店名称:</w:t>
      </w:r>
      <w:r>
        <w:t xml:space="preserve"> 门店20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南宁</w:t>
      </w:r>
    </w:p>
    <w:p>
      <w:r>
        <w:rPr>
          <w:b/>
        </w:rPr>
        <w:t>租约ID:</w:t>
      </w:r>
      <w:r>
        <w:t xml:space="preserve"> L020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2021-09-02</w:t>
      </w:r>
    </w:p>
    <w:p>
      <w:r>
        <w:rPr>
          <w:b/>
        </w:rPr>
        <w:t>租期结束:</w:t>
      </w:r>
      <w:r>
        <w:t xml:space="preserve"> 2031-01-04</w:t>
      </w:r>
    </w:p>
    <w:p>
      <w:r>
        <w:rPr>
          <w:b/>
        </w:rPr>
        <w:t>免租期:</w:t>
      </w:r>
      <w:r>
        <w:t xml:space="preserve"> 74天</w:t>
      </w:r>
    </w:p>
    <w:p>
      <w:r>
        <w:rPr>
          <w:b/>
        </w:rPr>
        <w:t>月租金:</w:t>
      </w:r>
      <w:r>
        <w:t xml:space="preserve"> 94566.54元</w:t>
      </w:r>
    </w:p>
    <w:p>
      <w:r>
        <w:rPr>
          <w:b/>
        </w:rPr>
        <w:t>物业费:</w:t>
      </w:r>
      <w:r>
        <w:t xml:space="preserve"> 11347.98元/月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提前90天书面通知,支付557556.70元违约金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S021 门店21</w:t>
      </w:r>
    </w:p>
    <w:p>
      <w:r>
        <w:rPr>
          <w:b/>
        </w:rPr>
        <w:t>门店ID:</w:t>
      </w:r>
      <w:r>
        <w:t xml:space="preserve"> S021</w:t>
      </w:r>
    </w:p>
    <w:p>
      <w:r>
        <w:rPr>
          <w:b/>
        </w:rPr>
        <w:t>门店名称:</w:t>
      </w:r>
      <w:r>
        <w:t xml:space="preserve"> 门店21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厦门</w:t>
      </w:r>
    </w:p>
    <w:p>
      <w:r>
        <w:rPr>
          <w:b/>
        </w:rPr>
        <w:t>租约ID:</w:t>
      </w:r>
      <w:r>
        <w:t xml:space="preserve"> L021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2024-03-12</w:t>
      </w:r>
    </w:p>
    <w:p>
      <w:r>
        <w:rPr>
          <w:b/>
        </w:rPr>
        <w:t>租期结束:</w:t>
      </w:r>
      <w:r>
        <w:t xml:space="preserve"> 2029-12-27</w:t>
      </w:r>
    </w:p>
    <w:p>
      <w:r>
        <w:rPr>
          <w:b/>
        </w:rPr>
        <w:t>免租期:</w:t>
      </w:r>
      <w:r>
        <w:t xml:space="preserve"> 68天</w:t>
      </w:r>
    </w:p>
    <w:p>
      <w:r>
        <w:rPr>
          <w:b/>
        </w:rPr>
        <w:t>月租金:</w:t>
      </w:r>
      <w:r>
        <w:t xml:space="preserve"> 16610.98元</w:t>
      </w:r>
    </w:p>
    <w:p>
      <w:r>
        <w:rPr>
          <w:b/>
        </w:rPr>
        <w:t>物业费:</w:t>
      </w:r>
      <w:r>
        <w:t xml:space="preserve"> 1993.32元/月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提前90天书面通知,支付83988.42元违约金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S022 门店22</w:t>
      </w:r>
    </w:p>
    <w:p>
      <w:r>
        <w:rPr>
          <w:b/>
        </w:rPr>
        <w:t>门店ID:</w:t>
      </w:r>
      <w:r>
        <w:t xml:space="preserve"> S022</w:t>
      </w:r>
    </w:p>
    <w:p>
      <w:r>
        <w:rPr>
          <w:b/>
        </w:rPr>
        <w:t>门店名称:</w:t>
      </w:r>
      <w:r>
        <w:t xml:space="preserve"> 门店22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广州</w:t>
      </w:r>
    </w:p>
    <w:p>
      <w:r>
        <w:rPr>
          <w:b/>
        </w:rPr>
        <w:t>租约ID:</w:t>
      </w:r>
      <w:r>
        <w:t xml:space="preserve"> L022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2020-12-01</w:t>
      </w:r>
    </w:p>
    <w:p>
      <w:r>
        <w:rPr>
          <w:b/>
        </w:rPr>
        <w:t>租期结束:</w:t>
      </w:r>
      <w:r>
        <w:t xml:space="preserve"> 2031-05-10</w:t>
      </w:r>
    </w:p>
    <w:p>
      <w:r>
        <w:rPr>
          <w:b/>
        </w:rPr>
        <w:t>免租期:</w:t>
      </w:r>
      <w:r>
        <w:t xml:space="preserve"> 45天</w:t>
      </w:r>
    </w:p>
    <w:p>
      <w:r>
        <w:rPr>
          <w:b/>
        </w:rPr>
        <w:t>月租金:</w:t>
      </w:r>
      <w:r>
        <w:t xml:space="preserve"> 49675.56元</w:t>
      </w:r>
    </w:p>
    <w:p>
      <w:r>
        <w:rPr>
          <w:b/>
        </w:rPr>
        <w:t>物业费:</w:t>
      </w:r>
      <w:r>
        <w:t xml:space="preserve"> 5961.07元/月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提前90天书面通知,支付134342.66元违约金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S023 门店23</w:t>
      </w:r>
    </w:p>
    <w:p>
      <w:r>
        <w:rPr>
          <w:b/>
        </w:rPr>
        <w:t>门店ID:</w:t>
      </w:r>
      <w:r>
        <w:t xml:space="preserve"> S023</w:t>
      </w:r>
    </w:p>
    <w:p>
      <w:r>
        <w:rPr>
          <w:b/>
        </w:rPr>
        <w:t>门店名称:</w:t>
      </w:r>
      <w:r>
        <w:t xml:space="preserve"> 门店23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深圳</w:t>
      </w:r>
    </w:p>
    <w:p>
      <w:r>
        <w:rPr>
          <w:b/>
        </w:rPr>
        <w:t>租约ID:</w:t>
      </w:r>
      <w:r>
        <w:t xml:space="preserve"> L023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2024-09-18</w:t>
      </w:r>
    </w:p>
    <w:p>
      <w:r>
        <w:rPr>
          <w:b/>
        </w:rPr>
        <w:t>租期结束:</w:t>
      </w:r>
      <w:r>
        <w:t xml:space="preserve"> 2027-04-26</w:t>
      </w:r>
    </w:p>
    <w:p>
      <w:r>
        <w:rPr>
          <w:b/>
        </w:rPr>
        <w:t>免租期:</w:t>
      </w:r>
      <w:r>
        <w:t xml:space="preserve"> 90天</w:t>
      </w:r>
    </w:p>
    <w:p>
      <w:r>
        <w:rPr>
          <w:b/>
        </w:rPr>
        <w:t>月租金:</w:t>
      </w:r>
      <w:r>
        <w:t xml:space="preserve"> 61389.26元</w:t>
      </w:r>
    </w:p>
    <w:p>
      <w:r>
        <w:rPr>
          <w:b/>
        </w:rPr>
        <w:t>物业费:</w:t>
      </w:r>
      <w:r>
        <w:t xml:space="preserve"> 7366.71元/月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提前90天书面通知,支付355458.24元违约金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S024 门店24</w:t>
      </w:r>
    </w:p>
    <w:p>
      <w:r>
        <w:rPr>
          <w:b/>
        </w:rPr>
        <w:t>门店ID:</w:t>
      </w:r>
      <w:r>
        <w:t xml:space="preserve"> S024</w:t>
      </w:r>
    </w:p>
    <w:p>
      <w:r>
        <w:rPr>
          <w:b/>
        </w:rPr>
        <w:t>门店名称:</w:t>
      </w:r>
      <w:r>
        <w:t xml:space="preserve"> 门店24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福州</w:t>
      </w:r>
    </w:p>
    <w:p>
      <w:r>
        <w:rPr>
          <w:b/>
        </w:rPr>
        <w:t>租约ID:</w:t>
      </w:r>
      <w:r>
        <w:t xml:space="preserve"> L024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2020-01-03</w:t>
      </w:r>
    </w:p>
    <w:p>
      <w:r>
        <w:rPr>
          <w:b/>
        </w:rPr>
        <w:t>租期结束:</w:t>
      </w:r>
      <w:r>
        <w:t xml:space="preserve"> 2029-02-10</w:t>
      </w:r>
    </w:p>
    <w:p>
      <w:r>
        <w:rPr>
          <w:b/>
        </w:rPr>
        <w:t>免租期:</w:t>
      </w:r>
      <w:r>
        <w:t xml:space="preserve"> 63天</w:t>
      </w:r>
    </w:p>
    <w:p>
      <w:r>
        <w:rPr>
          <w:b/>
        </w:rPr>
        <w:t>月租金:</w:t>
      </w:r>
      <w:r>
        <w:t xml:space="preserve"> 51058.18元</w:t>
      </w:r>
    </w:p>
    <w:p>
      <w:r>
        <w:rPr>
          <w:b/>
        </w:rPr>
        <w:t>物业费:</w:t>
      </w:r>
      <w:r>
        <w:t xml:space="preserve"> 6126.98元/月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提前90天书面通知,支付137970.80元违约金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S025 门店25</w:t>
      </w:r>
    </w:p>
    <w:p>
      <w:r>
        <w:rPr>
          <w:b/>
        </w:rPr>
        <w:t>门店ID:</w:t>
      </w:r>
      <w:r>
        <w:t xml:space="preserve"> S025</w:t>
      </w:r>
    </w:p>
    <w:p>
      <w:r>
        <w:rPr>
          <w:b/>
        </w:rPr>
        <w:t>门店名称:</w:t>
      </w:r>
      <w:r>
        <w:t xml:space="preserve"> 门店25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厦门</w:t>
      </w:r>
    </w:p>
    <w:p>
      <w:r>
        <w:rPr>
          <w:b/>
        </w:rPr>
        <w:t>租约ID:</w:t>
      </w:r>
      <w:r>
        <w:t xml:space="preserve"> L025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2024-03-07</w:t>
      </w:r>
    </w:p>
    <w:p>
      <w:r>
        <w:rPr>
          <w:b/>
        </w:rPr>
        <w:t>租期结束:</w:t>
      </w:r>
      <w:r>
        <w:t xml:space="preserve"> 2029-08-10</w:t>
      </w:r>
    </w:p>
    <w:p>
      <w:r>
        <w:rPr>
          <w:b/>
        </w:rPr>
        <w:t>免租期:</w:t>
      </w:r>
      <w:r>
        <w:t xml:space="preserve"> 77天</w:t>
      </w:r>
    </w:p>
    <w:p>
      <w:r>
        <w:rPr>
          <w:b/>
        </w:rPr>
        <w:t>月租金:</w:t>
      </w:r>
      <w:r>
        <w:t xml:space="preserve"> 12303.36元</w:t>
      </w:r>
    </w:p>
    <w:p>
      <w:r>
        <w:rPr>
          <w:b/>
        </w:rPr>
        <w:t>物业费:</w:t>
      </w:r>
      <w:r>
        <w:t xml:space="preserve"> 1476.40元/月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提前90天书面通知,支付25587.44元违约金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S026 门店26</w:t>
      </w:r>
    </w:p>
    <w:p>
      <w:r>
        <w:rPr>
          <w:b/>
        </w:rPr>
        <w:t>门店ID:</w:t>
      </w:r>
      <w:r>
        <w:t xml:space="preserve"> S026</w:t>
      </w:r>
    </w:p>
    <w:p>
      <w:r>
        <w:rPr>
          <w:b/>
        </w:rPr>
        <w:t>门店名称:</w:t>
      </w:r>
      <w:r>
        <w:t xml:space="preserve"> 门店26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厦门</w:t>
      </w:r>
    </w:p>
    <w:p>
      <w:r>
        <w:rPr>
          <w:b/>
        </w:rPr>
        <w:t>租约ID:</w:t>
      </w:r>
      <w:r>
        <w:t xml:space="preserve"> L026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2021-05-31</w:t>
      </w:r>
    </w:p>
    <w:p>
      <w:r>
        <w:rPr>
          <w:b/>
        </w:rPr>
        <w:t>租期结束:</w:t>
      </w:r>
      <w:r>
        <w:t xml:space="preserve"> 2029-04-05</w:t>
      </w:r>
    </w:p>
    <w:p>
      <w:r>
        <w:rPr>
          <w:b/>
        </w:rPr>
        <w:t>免租期:</w:t>
      </w:r>
      <w:r>
        <w:t xml:space="preserve"> 16天</w:t>
      </w:r>
    </w:p>
    <w:p>
      <w:r>
        <w:rPr>
          <w:b/>
        </w:rPr>
        <w:t>月租金:</w:t>
      </w:r>
      <w:r>
        <w:t xml:space="preserve"> 42528.08元</w:t>
      </w:r>
    </w:p>
    <w:p>
      <w:r>
        <w:rPr>
          <w:b/>
        </w:rPr>
        <w:t>物业费:</w:t>
      </w:r>
      <w:r>
        <w:t xml:space="preserve"> 5103.37元/月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提前90天书面通知,支付207016.08元违约金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S027 门店27</w:t>
      </w:r>
    </w:p>
    <w:p>
      <w:r>
        <w:rPr>
          <w:b/>
        </w:rPr>
        <w:t>门店ID:</w:t>
      </w:r>
      <w:r>
        <w:t xml:space="preserve"> S027</w:t>
      </w:r>
    </w:p>
    <w:p>
      <w:r>
        <w:rPr>
          <w:b/>
        </w:rPr>
        <w:t>门店名称:</w:t>
      </w:r>
      <w:r>
        <w:t xml:space="preserve"> 门店27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深圳</w:t>
      </w:r>
    </w:p>
    <w:p>
      <w:r>
        <w:rPr>
          <w:b/>
        </w:rPr>
        <w:t>租约ID:</w:t>
      </w:r>
      <w:r>
        <w:t xml:space="preserve"> L027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2023-12-31</w:t>
      </w:r>
    </w:p>
    <w:p>
      <w:r>
        <w:rPr>
          <w:b/>
        </w:rPr>
        <w:t>租期结束:</w:t>
      </w:r>
      <w:r>
        <w:t xml:space="preserve"> 2027-09-01</w:t>
      </w:r>
    </w:p>
    <w:p>
      <w:r>
        <w:rPr>
          <w:b/>
        </w:rPr>
        <w:t>免租期:</w:t>
      </w:r>
      <w:r>
        <w:t xml:space="preserve"> 2天</w:t>
      </w:r>
    </w:p>
    <w:p>
      <w:r>
        <w:rPr>
          <w:b/>
        </w:rPr>
        <w:t>月租金:</w:t>
      </w:r>
      <w:r>
        <w:t xml:space="preserve"> 66843.60元</w:t>
      </w:r>
    </w:p>
    <w:p>
      <w:r>
        <w:rPr>
          <w:b/>
        </w:rPr>
        <w:t>物业费:</w:t>
      </w:r>
      <w:r>
        <w:t xml:space="preserve"> 8021.23元/月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提前90天书面通知,支付290531.48元违约金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S028 门店28</w:t>
      </w:r>
    </w:p>
    <w:p>
      <w:r>
        <w:rPr>
          <w:b/>
        </w:rPr>
        <w:t>门店ID:</w:t>
      </w:r>
      <w:r>
        <w:t xml:space="preserve"> S028</w:t>
      </w:r>
    </w:p>
    <w:p>
      <w:r>
        <w:rPr>
          <w:b/>
        </w:rPr>
        <w:t>门店名称:</w:t>
      </w:r>
      <w:r>
        <w:t xml:space="preserve"> 门店28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深圳</w:t>
      </w:r>
    </w:p>
    <w:p>
      <w:r>
        <w:rPr>
          <w:b/>
        </w:rPr>
        <w:t>租约ID:</w:t>
      </w:r>
      <w:r>
        <w:t xml:space="preserve"> L028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2023-05-29</w:t>
      </w:r>
    </w:p>
    <w:p>
      <w:r>
        <w:rPr>
          <w:b/>
        </w:rPr>
        <w:t>租期结束:</w:t>
      </w:r>
      <w:r>
        <w:t xml:space="preserve"> 2032-11-25</w:t>
      </w:r>
    </w:p>
    <w:p>
      <w:r>
        <w:rPr>
          <w:b/>
        </w:rPr>
        <w:t>免租期:</w:t>
      </w:r>
      <w:r>
        <w:t xml:space="preserve"> 46天</w:t>
      </w:r>
    </w:p>
    <w:p>
      <w:r>
        <w:rPr>
          <w:b/>
        </w:rPr>
        <w:t>月租金:</w:t>
      </w:r>
      <w:r>
        <w:t xml:space="preserve"> 116496.24元</w:t>
      </w:r>
    </w:p>
    <w:p>
      <w:r>
        <w:rPr>
          <w:b/>
        </w:rPr>
        <w:t>物业费:</w:t>
      </w:r>
      <w:r>
        <w:t xml:space="preserve"> 13979.55元/月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提前90天书面通知,支付407080.16元违约金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S029 门店29</w:t>
      </w:r>
    </w:p>
    <w:p>
      <w:r>
        <w:rPr>
          <w:b/>
        </w:rPr>
        <w:t>门店ID:</w:t>
      </w:r>
      <w:r>
        <w:t xml:space="preserve"> S029</w:t>
      </w:r>
    </w:p>
    <w:p>
      <w:r>
        <w:rPr>
          <w:b/>
        </w:rPr>
        <w:t>门店名称:</w:t>
      </w:r>
      <w:r>
        <w:t xml:space="preserve"> 门店29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厦门</w:t>
      </w:r>
    </w:p>
    <w:p>
      <w:r>
        <w:rPr>
          <w:b/>
        </w:rPr>
        <w:t>租约ID:</w:t>
      </w:r>
      <w:r>
        <w:t xml:space="preserve"> L029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2020-10-10</w:t>
      </w:r>
    </w:p>
    <w:p>
      <w:r>
        <w:rPr>
          <w:b/>
        </w:rPr>
        <w:t>租期结束:</w:t>
      </w:r>
      <w:r>
        <w:t xml:space="preserve"> 2026-09-25</w:t>
      </w:r>
    </w:p>
    <w:p>
      <w:r>
        <w:rPr>
          <w:b/>
        </w:rPr>
        <w:t>免租期:</w:t>
      </w:r>
      <w:r>
        <w:t xml:space="preserve"> 38天</w:t>
      </w:r>
    </w:p>
    <w:p>
      <w:r>
        <w:rPr>
          <w:b/>
        </w:rPr>
        <w:t>月租金:</w:t>
      </w:r>
      <w:r>
        <w:t xml:space="preserve"> 167682.50元</w:t>
      </w:r>
    </w:p>
    <w:p>
      <w:r>
        <w:rPr>
          <w:b/>
        </w:rPr>
        <w:t>物业费:</w:t>
      </w:r>
      <w:r>
        <w:t xml:space="preserve"> 20121.90元/月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提前90天书面通知,支付426887.23元违约金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S030 门店30</w:t>
      </w:r>
    </w:p>
    <w:p>
      <w:r>
        <w:rPr>
          <w:b/>
        </w:rPr>
        <w:t>门店ID:</w:t>
      </w:r>
      <w:r>
        <w:t xml:space="preserve"> S030</w:t>
      </w:r>
    </w:p>
    <w:p>
      <w:r>
        <w:rPr>
          <w:b/>
        </w:rPr>
        <w:t>门店名称:</w:t>
      </w:r>
      <w:r>
        <w:t xml:space="preserve"> 门店30</w:t>
      </w:r>
    </w:p>
    <w:p>
      <w:r>
        <w:rPr>
          <w:b/>
        </w:rPr>
        <w:t>区域:</w:t>
      </w:r>
      <w:r>
        <w:t xml:space="preserve"> 华南</w:t>
      </w:r>
    </w:p>
    <w:p>
      <w:r>
        <w:rPr>
          <w:b/>
        </w:rPr>
        <w:t>城市:</w:t>
      </w:r>
      <w:r>
        <w:t xml:space="preserve"> 广州</w:t>
      </w:r>
    </w:p>
    <w:p>
      <w:r>
        <w:rPr>
          <w:b/>
        </w:rPr>
        <w:t>租约ID:</w:t>
      </w:r>
      <w:r>
        <w:t xml:space="preserve"> L030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2019-09-03</w:t>
      </w:r>
    </w:p>
    <w:p>
      <w:r>
        <w:rPr>
          <w:b/>
        </w:rPr>
        <w:t>租期结束:</w:t>
      </w:r>
      <w:r>
        <w:t xml:space="preserve"> 2032-06-18</w:t>
      </w:r>
    </w:p>
    <w:p>
      <w:r>
        <w:rPr>
          <w:b/>
        </w:rPr>
        <w:t>免租期:</w:t>
      </w:r>
      <w:r>
        <w:t xml:space="preserve"> 83天</w:t>
      </w:r>
    </w:p>
    <w:p>
      <w:r>
        <w:rPr>
          <w:b/>
        </w:rPr>
        <w:t>月租金:</w:t>
      </w:r>
      <w:r>
        <w:t xml:space="preserve"> 29815.02元</w:t>
      </w:r>
    </w:p>
    <w:p>
      <w:r>
        <w:rPr>
          <w:b/>
        </w:rPr>
        <w:t>物业费:</w:t>
      </w:r>
      <w:r>
        <w:t xml:space="preserve"> 3577.80元/月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提前90天书面通知,支付80405.46元违约金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S031 门店31</w:t>
      </w:r>
    </w:p>
    <w:p>
      <w:r>
        <w:rPr>
          <w:b/>
        </w:rPr>
        <w:t>门店ID:</w:t>
      </w:r>
      <w:r>
        <w:t xml:space="preserve"> S031</w:t>
      </w:r>
    </w:p>
    <w:p>
      <w:r>
        <w:rPr>
          <w:b/>
        </w:rPr>
        <w:t>门店名称:</w:t>
      </w:r>
      <w:r>
        <w:t xml:space="preserve"> 门店31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北京</w:t>
      </w:r>
    </w:p>
    <w:p>
      <w:r>
        <w:rPr>
          <w:b/>
        </w:rPr>
        <w:t>租约ID:</w:t>
      </w:r>
      <w:r>
        <w:t xml:space="preserve"> L031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2019-10-04</w:t>
      </w:r>
    </w:p>
    <w:p>
      <w:r>
        <w:rPr>
          <w:b/>
        </w:rPr>
        <w:t>租期结束:</w:t>
      </w:r>
      <w:r>
        <w:t xml:space="preserve"> 2029-07-03</w:t>
      </w:r>
    </w:p>
    <w:p>
      <w:r>
        <w:rPr>
          <w:b/>
        </w:rPr>
        <w:t>免租期:</w:t>
      </w:r>
      <w:r>
        <w:t xml:space="preserve"> 85天</w:t>
      </w:r>
    </w:p>
    <w:p>
      <w:r>
        <w:rPr>
          <w:b/>
        </w:rPr>
        <w:t>月租金:</w:t>
      </w:r>
      <w:r>
        <w:t xml:space="preserve"> 43699.75元</w:t>
      </w:r>
    </w:p>
    <w:p>
      <w:r>
        <w:rPr>
          <w:b/>
        </w:rPr>
        <w:t>物业费:</w:t>
      </w:r>
      <w:r>
        <w:t xml:space="preserve"> 5243.97元/月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提前90天书面通知,支付153540.66元违约金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计划期内发生面积调整</w:t>
      </w:r>
    </w:p>
    <w:p>
      <w:pPr>
        <w:pStyle w:val="Heading2"/>
      </w:pPr>
      <w:r>
        <w:t>S032 门店32</w:t>
      </w:r>
    </w:p>
    <w:p>
      <w:r>
        <w:rPr>
          <w:b/>
        </w:rPr>
        <w:t>门店ID:</w:t>
      </w:r>
      <w:r>
        <w:t xml:space="preserve"> S032</w:t>
      </w:r>
    </w:p>
    <w:p>
      <w:r>
        <w:rPr>
          <w:b/>
        </w:rPr>
        <w:t>门店名称:</w:t>
      </w:r>
      <w:r>
        <w:t xml:space="preserve"> 门店32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青岛</w:t>
      </w:r>
    </w:p>
    <w:p>
      <w:r>
        <w:rPr>
          <w:b/>
        </w:rPr>
        <w:t>租约ID:</w:t>
      </w:r>
      <w:r>
        <w:t xml:space="preserve"> L032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2023-07-19</w:t>
      </w:r>
    </w:p>
    <w:p>
      <w:r>
        <w:rPr>
          <w:b/>
        </w:rPr>
        <w:t>租期结束:</w:t>
      </w:r>
      <w:r>
        <w:t xml:space="preserve"> 2028-06-05</w:t>
      </w:r>
    </w:p>
    <w:p>
      <w:r>
        <w:rPr>
          <w:b/>
        </w:rPr>
        <w:t>免租期:</w:t>
      </w:r>
      <w:r>
        <w:t xml:space="preserve"> 22天</w:t>
      </w:r>
    </w:p>
    <w:p>
      <w:r>
        <w:rPr>
          <w:b/>
        </w:rPr>
        <w:t>月租金:</w:t>
      </w:r>
      <w:r>
        <w:t xml:space="preserve"> 74749.13元</w:t>
      </w:r>
    </w:p>
    <w:p>
      <w:r>
        <w:rPr>
          <w:b/>
        </w:rPr>
        <w:t>物业费:</w:t>
      </w:r>
      <w:r>
        <w:t xml:space="preserve"> 8969.90元/月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提前90天书面通知,支付433182.60元违约金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S033 门店33</w:t>
      </w:r>
    </w:p>
    <w:p>
      <w:r>
        <w:rPr>
          <w:b/>
        </w:rPr>
        <w:t>门店ID:</w:t>
      </w:r>
      <w:r>
        <w:t xml:space="preserve"> S033</w:t>
      </w:r>
    </w:p>
    <w:p>
      <w:r>
        <w:rPr>
          <w:b/>
        </w:rPr>
        <w:t>门店名称:</w:t>
      </w:r>
      <w:r>
        <w:t xml:space="preserve"> 门店33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北京</w:t>
      </w:r>
    </w:p>
    <w:p>
      <w:r>
        <w:rPr>
          <w:b/>
        </w:rPr>
        <w:t>租约ID:</w:t>
      </w:r>
      <w:r>
        <w:t xml:space="preserve"> L033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2022-08-14</w:t>
      </w:r>
    </w:p>
    <w:p>
      <w:r>
        <w:rPr>
          <w:b/>
        </w:rPr>
        <w:t>租期结束:</w:t>
      </w:r>
      <w:r>
        <w:t xml:space="preserve"> 2027-05-13</w:t>
      </w:r>
    </w:p>
    <w:p>
      <w:r>
        <w:rPr>
          <w:b/>
        </w:rPr>
        <w:t>免租期:</w:t>
      </w:r>
      <w:r>
        <w:t xml:space="preserve"> 23天</w:t>
      </w:r>
    </w:p>
    <w:p>
      <w:r>
        <w:rPr>
          <w:b/>
        </w:rPr>
        <w:t>月租金:</w:t>
      </w:r>
      <w:r>
        <w:t xml:space="preserve"> 133013.23元</w:t>
      </w:r>
    </w:p>
    <w:p>
      <w:r>
        <w:rPr>
          <w:b/>
        </w:rPr>
        <w:t>物业费:</w:t>
      </w:r>
      <w:r>
        <w:t xml:space="preserve"> 15961.59元/月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提前90天书面通知,支付756067.53元违约金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S034 门店34</w:t>
      </w:r>
    </w:p>
    <w:p>
      <w:r>
        <w:rPr>
          <w:b/>
        </w:rPr>
        <w:t>门店ID:</w:t>
      </w:r>
      <w:r>
        <w:t xml:space="preserve"> S034</w:t>
      </w:r>
    </w:p>
    <w:p>
      <w:r>
        <w:rPr>
          <w:b/>
        </w:rPr>
        <w:t>门店名称:</w:t>
      </w:r>
      <w:r>
        <w:t xml:space="preserve"> 门店34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济南</w:t>
      </w:r>
    </w:p>
    <w:p>
      <w:r>
        <w:rPr>
          <w:b/>
        </w:rPr>
        <w:t>租约ID:</w:t>
      </w:r>
      <w:r>
        <w:t xml:space="preserve"> L034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2023-07-07</w:t>
      </w:r>
    </w:p>
    <w:p>
      <w:r>
        <w:rPr>
          <w:b/>
        </w:rPr>
        <w:t>租期结束:</w:t>
      </w:r>
      <w:r>
        <w:t xml:space="preserve"> 2028-03-02</w:t>
      </w:r>
    </w:p>
    <w:p>
      <w:r>
        <w:rPr>
          <w:b/>
        </w:rPr>
        <w:t>免租期:</w:t>
      </w:r>
      <w:r>
        <w:t xml:space="preserve"> 63天</w:t>
      </w:r>
    </w:p>
    <w:p>
      <w:r>
        <w:rPr>
          <w:b/>
        </w:rPr>
        <w:t>月租金:</w:t>
      </w:r>
      <w:r>
        <w:t xml:space="preserve"> 157574.90元</w:t>
      </w:r>
    </w:p>
    <w:p>
      <w:r>
        <w:rPr>
          <w:b/>
        </w:rPr>
        <w:t>物业费:</w:t>
      </w:r>
      <w:r>
        <w:t xml:space="preserve"> 18908.99元/月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提前90天书面通知,支付523885.13元违约金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S035 门店35</w:t>
      </w:r>
    </w:p>
    <w:p>
      <w:r>
        <w:rPr>
          <w:b/>
        </w:rPr>
        <w:t>门店ID:</w:t>
      </w:r>
      <w:r>
        <w:t xml:space="preserve"> S035</w:t>
      </w:r>
    </w:p>
    <w:p>
      <w:r>
        <w:rPr>
          <w:b/>
        </w:rPr>
        <w:t>门店名称:</w:t>
      </w:r>
      <w:r>
        <w:t xml:space="preserve"> 门店35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济南</w:t>
      </w:r>
    </w:p>
    <w:p>
      <w:r>
        <w:rPr>
          <w:b/>
        </w:rPr>
        <w:t>租约ID:</w:t>
      </w:r>
      <w:r>
        <w:t xml:space="preserve"> L035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2023-04-15</w:t>
      </w:r>
    </w:p>
    <w:p>
      <w:r>
        <w:rPr>
          <w:b/>
        </w:rPr>
        <w:t>租期结束:</w:t>
      </w:r>
      <w:r>
        <w:t xml:space="preserve"> 2030-08-01</w:t>
      </w:r>
    </w:p>
    <w:p>
      <w:r>
        <w:rPr>
          <w:b/>
        </w:rPr>
        <w:t>免租期:</w:t>
      </w:r>
      <w:r>
        <w:t xml:space="preserve"> 21天</w:t>
      </w:r>
    </w:p>
    <w:p>
      <w:r>
        <w:rPr>
          <w:b/>
        </w:rPr>
        <w:t>月租金:</w:t>
      </w:r>
      <w:r>
        <w:t xml:space="preserve"> 13495.56元</w:t>
      </w:r>
    </w:p>
    <w:p>
      <w:r>
        <w:rPr>
          <w:b/>
        </w:rPr>
        <w:t>物业费:</w:t>
      </w:r>
      <w:r>
        <w:t xml:space="preserve"> 1619.47元/月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提前90天书面通知,支付71346.26元违约金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S036 门店36</w:t>
      </w:r>
    </w:p>
    <w:p>
      <w:r>
        <w:rPr>
          <w:b/>
        </w:rPr>
        <w:t>门店ID:</w:t>
      </w:r>
      <w:r>
        <w:t xml:space="preserve"> S036</w:t>
      </w:r>
    </w:p>
    <w:p>
      <w:r>
        <w:rPr>
          <w:b/>
        </w:rPr>
        <w:t>门店名称:</w:t>
      </w:r>
      <w:r>
        <w:t xml:space="preserve"> 门店36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石家庄</w:t>
      </w:r>
    </w:p>
    <w:p>
      <w:r>
        <w:rPr>
          <w:b/>
        </w:rPr>
        <w:t>租约ID:</w:t>
      </w:r>
      <w:r>
        <w:t xml:space="preserve"> L036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2023-12-03</w:t>
      </w:r>
    </w:p>
    <w:p>
      <w:r>
        <w:rPr>
          <w:b/>
        </w:rPr>
        <w:t>租期结束:</w:t>
      </w:r>
      <w:r>
        <w:t xml:space="preserve"> 2032-01-04</w:t>
      </w:r>
    </w:p>
    <w:p>
      <w:r>
        <w:rPr>
          <w:b/>
        </w:rPr>
        <w:t>免租期:</w:t>
      </w:r>
      <w:r>
        <w:t xml:space="preserve"> 1天</w:t>
      </w:r>
    </w:p>
    <w:p>
      <w:r>
        <w:rPr>
          <w:b/>
        </w:rPr>
        <w:t>月租金:</w:t>
      </w:r>
      <w:r>
        <w:t xml:space="preserve"> 53406.89元</w:t>
      </w:r>
    </w:p>
    <w:p>
      <w:r>
        <w:rPr>
          <w:b/>
        </w:rPr>
        <w:t>物业费:</w:t>
      </w:r>
      <w:r>
        <w:t xml:space="preserve"> 6408.83元/月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提前90天书面通知,支付151608.12元违约金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S037 门店37</w:t>
      </w:r>
    </w:p>
    <w:p>
      <w:r>
        <w:rPr>
          <w:b/>
        </w:rPr>
        <w:t>门店ID:</w:t>
      </w:r>
      <w:r>
        <w:t xml:space="preserve"> S037</w:t>
      </w:r>
    </w:p>
    <w:p>
      <w:r>
        <w:rPr>
          <w:b/>
        </w:rPr>
        <w:t>门店名称:</w:t>
      </w:r>
      <w:r>
        <w:t xml:space="preserve"> 门店37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济南</w:t>
      </w:r>
    </w:p>
    <w:p>
      <w:r>
        <w:rPr>
          <w:b/>
        </w:rPr>
        <w:t>租约ID:</w:t>
      </w:r>
      <w:r>
        <w:t xml:space="preserve"> L037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2019-04-13</w:t>
      </w:r>
    </w:p>
    <w:p>
      <w:r>
        <w:rPr>
          <w:b/>
        </w:rPr>
        <w:t>租期结束:</w:t>
      </w:r>
      <w:r>
        <w:t xml:space="preserve"> 2029-11-17</w:t>
      </w:r>
    </w:p>
    <w:p>
      <w:r>
        <w:rPr>
          <w:b/>
        </w:rPr>
        <w:t>免租期:</w:t>
      </w:r>
      <w:r>
        <w:t xml:space="preserve"> 13天</w:t>
      </w:r>
    </w:p>
    <w:p>
      <w:r>
        <w:rPr>
          <w:b/>
        </w:rPr>
        <w:t>月租金:</w:t>
      </w:r>
      <w:r>
        <w:t xml:space="preserve"> 68530.84元</w:t>
      </w:r>
    </w:p>
    <w:p>
      <w:r>
        <w:rPr>
          <w:b/>
        </w:rPr>
        <w:t>物业费:</w:t>
      </w:r>
      <w:r>
        <w:t xml:space="preserve"> 8223.70元/月</w:t>
      </w:r>
    </w:p>
    <w:p>
      <w:r>
        <w:rPr>
          <w:b/>
        </w:rPr>
        <w:t>递增条款:</w:t>
      </w:r>
      <w:r>
        <w:t xml:space="preserve"> 无</w:t>
      </w:r>
    </w:p>
    <w:p>
      <w:r>
        <w:rPr>
          <w:b/>
        </w:rPr>
        <w:t>闭店条件:</w:t>
      </w:r>
      <w:r>
        <w:t xml:space="preserve"> 提前90天书面通知,支付150260.02元违约金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S038 门店38</w:t>
      </w:r>
    </w:p>
    <w:p>
      <w:r>
        <w:rPr>
          <w:b/>
        </w:rPr>
        <w:t>门店ID:</w:t>
      </w:r>
      <w:r>
        <w:t xml:space="preserve"> S038</w:t>
      </w:r>
    </w:p>
    <w:p>
      <w:r>
        <w:rPr>
          <w:b/>
        </w:rPr>
        <w:t>门店名称:</w:t>
      </w:r>
      <w:r>
        <w:t xml:space="preserve"> 门店38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北京</w:t>
      </w:r>
    </w:p>
    <w:p>
      <w:r>
        <w:rPr>
          <w:b/>
        </w:rPr>
        <w:t>租约ID:</w:t>
      </w:r>
      <w:r>
        <w:t xml:space="preserve"> L038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2019-09-24</w:t>
      </w:r>
    </w:p>
    <w:p>
      <w:r>
        <w:rPr>
          <w:b/>
        </w:rPr>
        <w:t>租期结束:</w:t>
      </w:r>
      <w:r>
        <w:t xml:space="preserve"> 2028-11-12</w:t>
      </w:r>
    </w:p>
    <w:p>
      <w:r>
        <w:rPr>
          <w:b/>
        </w:rPr>
        <w:t>免租期:</w:t>
      </w:r>
      <w:r>
        <w:t xml:space="preserve"> 52天</w:t>
      </w:r>
    </w:p>
    <w:p>
      <w:r>
        <w:rPr>
          <w:b/>
        </w:rPr>
        <w:t>月租金:</w:t>
      </w:r>
      <w:r>
        <w:t xml:space="preserve"> 29717.60元</w:t>
      </w:r>
    </w:p>
    <w:p>
      <w:r>
        <w:rPr>
          <w:b/>
        </w:rPr>
        <w:t>物业费:</w:t>
      </w:r>
      <w:r>
        <w:t xml:space="preserve"> 3566.11元/月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提前90天书面通知,支付164251.63元违约金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S039 门店39</w:t>
      </w:r>
    </w:p>
    <w:p>
      <w:r>
        <w:rPr>
          <w:b/>
        </w:rPr>
        <w:t>门店ID:</w:t>
      </w:r>
      <w:r>
        <w:t xml:space="preserve"> S039</w:t>
      </w:r>
    </w:p>
    <w:p>
      <w:r>
        <w:rPr>
          <w:b/>
        </w:rPr>
        <w:t>门店名称:</w:t>
      </w:r>
      <w:r>
        <w:t xml:space="preserve"> 门店39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青岛</w:t>
      </w:r>
    </w:p>
    <w:p>
      <w:r>
        <w:rPr>
          <w:b/>
        </w:rPr>
        <w:t>租约ID:</w:t>
      </w:r>
      <w:r>
        <w:t xml:space="preserve"> L039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2019-05-03</w:t>
      </w:r>
    </w:p>
    <w:p>
      <w:r>
        <w:rPr>
          <w:b/>
        </w:rPr>
        <w:t>租期结束:</w:t>
      </w:r>
      <w:r>
        <w:t xml:space="preserve"> 2028-02-20</w:t>
      </w:r>
    </w:p>
    <w:p>
      <w:r>
        <w:rPr>
          <w:b/>
        </w:rPr>
        <w:t>免租期:</w:t>
      </w:r>
      <w:r>
        <w:t xml:space="preserve"> 61天</w:t>
      </w:r>
    </w:p>
    <w:p>
      <w:r>
        <w:rPr>
          <w:b/>
        </w:rPr>
        <w:t>月租金:</w:t>
      </w:r>
      <w:r>
        <w:t xml:space="preserve"> 40494.90元</w:t>
      </w:r>
    </w:p>
    <w:p>
      <w:r>
        <w:rPr>
          <w:b/>
        </w:rPr>
        <w:t>物业费:</w:t>
      </w:r>
      <w:r>
        <w:t xml:space="preserve"> 4859.39元/月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提前90天书面通知,支付107336.84元违约金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S040 门店40</w:t>
      </w:r>
    </w:p>
    <w:p>
      <w:r>
        <w:rPr>
          <w:b/>
        </w:rPr>
        <w:t>门店ID:</w:t>
      </w:r>
      <w:r>
        <w:t xml:space="preserve"> S040</w:t>
      </w:r>
    </w:p>
    <w:p>
      <w:r>
        <w:rPr>
          <w:b/>
        </w:rPr>
        <w:t>门店名称:</w:t>
      </w:r>
      <w:r>
        <w:t xml:space="preserve"> 门店40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石家庄</w:t>
      </w:r>
    </w:p>
    <w:p>
      <w:r>
        <w:rPr>
          <w:b/>
        </w:rPr>
        <w:t>租约ID:</w:t>
      </w:r>
      <w:r>
        <w:t xml:space="preserve"> L040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2023-05-31</w:t>
      </w:r>
    </w:p>
    <w:p>
      <w:r>
        <w:rPr>
          <w:b/>
        </w:rPr>
        <w:t>租期结束:</w:t>
      </w:r>
      <w:r>
        <w:t xml:space="preserve"> 2030-04-22</w:t>
      </w:r>
    </w:p>
    <w:p>
      <w:r>
        <w:rPr>
          <w:b/>
        </w:rPr>
        <w:t>免租期:</w:t>
      </w:r>
      <w:r>
        <w:t xml:space="preserve"> 2天</w:t>
      </w:r>
    </w:p>
    <w:p>
      <w:r>
        <w:rPr>
          <w:b/>
        </w:rPr>
        <w:t>月租金:</w:t>
      </w:r>
      <w:r>
        <w:t xml:space="preserve"> 16005.37元</w:t>
      </w:r>
    </w:p>
    <w:p>
      <w:r>
        <w:rPr>
          <w:b/>
        </w:rPr>
        <w:t>物业费:</w:t>
      </w:r>
      <w:r>
        <w:t xml:space="preserve"> 1920.64元/月</w:t>
      </w:r>
    </w:p>
    <w:p>
      <w:r>
        <w:rPr>
          <w:b/>
        </w:rPr>
        <w:t>递增条款:</w:t>
      </w:r>
      <w:r>
        <w:t xml:space="preserve"> 每年递增5%</w:t>
      </w:r>
    </w:p>
    <w:p>
      <w:r>
        <w:rPr>
          <w:b/>
        </w:rPr>
        <w:t>闭店条件:</w:t>
      </w:r>
      <w:r>
        <w:t xml:space="preserve"> 提前90天书面通知,支付48728.52元违约金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S041 门店41</w:t>
      </w:r>
    </w:p>
    <w:p>
      <w:r>
        <w:rPr>
          <w:b/>
        </w:rPr>
        <w:t>门店ID:</w:t>
      </w:r>
      <w:r>
        <w:t xml:space="preserve"> S041</w:t>
      </w:r>
    </w:p>
    <w:p>
      <w:r>
        <w:rPr>
          <w:b/>
        </w:rPr>
        <w:t>门店名称:</w:t>
      </w:r>
      <w:r>
        <w:t xml:space="preserve"> 门店41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北京</w:t>
      </w:r>
    </w:p>
    <w:p>
      <w:r>
        <w:rPr>
          <w:b/>
        </w:rPr>
        <w:t>租约ID:</w:t>
      </w:r>
      <w:r>
        <w:t xml:space="preserve"> L041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2022-06-26</w:t>
      </w:r>
    </w:p>
    <w:p>
      <w:r>
        <w:rPr>
          <w:b/>
        </w:rPr>
        <w:t>租期结束:</w:t>
      </w:r>
      <w:r>
        <w:t xml:space="preserve"> 2028-11-27</w:t>
      </w:r>
    </w:p>
    <w:p>
      <w:r>
        <w:rPr>
          <w:b/>
        </w:rPr>
        <w:t>免租期:</w:t>
      </w:r>
      <w:r>
        <w:t xml:space="preserve"> 48天</w:t>
      </w:r>
    </w:p>
    <w:p>
      <w:r>
        <w:rPr>
          <w:b/>
        </w:rPr>
        <w:t>月租金:</w:t>
      </w:r>
      <w:r>
        <w:t xml:space="preserve"> 23043.46元</w:t>
      </w:r>
    </w:p>
    <w:p>
      <w:r>
        <w:rPr>
          <w:b/>
        </w:rPr>
        <w:t>物业费:</w:t>
      </w:r>
      <w:r>
        <w:t xml:space="preserve"> 2765.22元/月</w:t>
      </w:r>
    </w:p>
    <w:p>
      <w:r>
        <w:rPr>
          <w:b/>
        </w:rPr>
        <w:t>递增条款:</w:t>
      </w:r>
      <w:r>
        <w:t xml:space="preserve"> 每年递增3%</w:t>
      </w:r>
    </w:p>
    <w:p>
      <w:r>
        <w:rPr>
          <w:b/>
        </w:rPr>
        <w:t>闭店条件:</w:t>
      </w:r>
      <w:r>
        <w:t xml:space="preserve"> 提前90天书面通知,支付113556.80元违约金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p>
      <w:pPr>
        <w:pStyle w:val="Heading2"/>
      </w:pPr>
      <w:r>
        <w:t>S042 门店42</w:t>
      </w:r>
    </w:p>
    <w:p>
      <w:r>
        <w:rPr>
          <w:b/>
        </w:rPr>
        <w:t>门店ID:</w:t>
      </w:r>
      <w:r>
        <w:t xml:space="preserve"> S042</w:t>
      </w:r>
    </w:p>
    <w:p>
      <w:r>
        <w:rPr>
          <w:b/>
        </w:rPr>
        <w:t>门店名称:</w:t>
      </w:r>
      <w:r>
        <w:t xml:space="preserve"> 门店42</w:t>
      </w:r>
    </w:p>
    <w:p>
      <w:r>
        <w:rPr>
          <w:b/>
        </w:rPr>
        <w:t>区域:</w:t>
      </w:r>
      <w:r>
        <w:t xml:space="preserve"> 华北</w:t>
      </w:r>
    </w:p>
    <w:p>
      <w:r>
        <w:rPr>
          <w:b/>
        </w:rPr>
        <w:t>城市:</w:t>
      </w:r>
      <w:r>
        <w:t xml:space="preserve"> 青岛</w:t>
      </w:r>
    </w:p>
    <w:p>
      <w:r>
        <w:rPr>
          <w:b/>
        </w:rPr>
        <w:t>租约ID:</w:t>
      </w:r>
      <w:r>
        <w:t xml:space="preserve"> L042</w:t>
      </w:r>
    </w:p>
    <w:p>
      <w:r>
        <w:rPr>
          <w:b/>
        </w:rPr>
        <w:t>出租方:</w:t>
      </w:r>
      <w:r>
        <w:t xml:space="preserve"> 某某物业有限公司</w:t>
      </w:r>
    </w:p>
    <w:p>
      <w:r>
        <w:rPr>
          <w:b/>
        </w:rPr>
        <w:t>租期开始:</w:t>
      </w:r>
      <w:r>
        <w:t xml:space="preserve"> 2020-01-30</w:t>
      </w:r>
    </w:p>
    <w:p>
      <w:r>
        <w:rPr>
          <w:b/>
        </w:rPr>
        <w:t>租期结束:</w:t>
      </w:r>
      <w:r>
        <w:t xml:space="preserve"> 2030-10-16</w:t>
      </w:r>
    </w:p>
    <w:p>
      <w:r>
        <w:rPr>
          <w:b/>
        </w:rPr>
        <w:t>免租期:</w:t>
      </w:r>
      <w:r>
        <w:t xml:space="preserve"> 76天</w:t>
      </w:r>
    </w:p>
    <w:p>
      <w:r>
        <w:rPr>
          <w:b/>
        </w:rPr>
        <w:t>月租金:</w:t>
      </w:r>
      <w:r>
        <w:t xml:space="preserve"> 45538.42元</w:t>
      </w:r>
    </w:p>
    <w:p>
      <w:r>
        <w:rPr>
          <w:b/>
        </w:rPr>
        <w:t>物业费:</w:t>
      </w:r>
      <w:r>
        <w:t xml:space="preserve"> 5464.61元/月</w:t>
      </w:r>
    </w:p>
    <w:p>
      <w:r>
        <w:rPr>
          <w:b/>
        </w:rPr>
        <w:t>递增条款:</w:t>
      </w:r>
      <w:r>
        <w:t xml:space="preserve"> 每两年递增8%</w:t>
      </w:r>
    </w:p>
    <w:p>
      <w:r>
        <w:rPr>
          <w:b/>
        </w:rPr>
        <w:t>闭店条件:</w:t>
      </w:r>
      <w:r>
        <w:t xml:space="preserve"> 提前90天书面通知,支付219404.95元违约金</w:t>
      </w:r>
    </w:p>
    <w:p>
      <w:r>
        <w:rPr>
          <w:b/>
        </w:rPr>
        <w:t>续租优先权:</w:t>
      </w:r>
      <w:r>
        <w:t xml:space="preserve"> 有</w:t>
      </w:r>
    </w:p>
    <w:p>
      <w:r>
        <w:rPr>
          <w:b/>
        </w:rPr>
        <w:t>备注:</w:t>
      </w:r>
      <w:r>
        <w:t xml:space="preserve"> 正常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